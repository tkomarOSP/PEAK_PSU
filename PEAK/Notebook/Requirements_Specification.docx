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System Requirements Specification</w:t>
      </w:r>
    </w:p>
    <w:p>
      <w:pPr>
        <w:jc w:val="center"/>
      </w:pPr>
      <w:r>
        <w:rPr>
          <w:sz w:val="24"/>
        </w:rPr>
        <w:t>SE &amp; Requirements Course</w:t>
        <w:br/>
      </w:r>
      <w:r>
        <w:rPr>
          <w:sz w:val="24"/>
        </w:rPr>
        <w:t>Document No.: SRS-PEAK-001</w:t>
        <w:br/>
        <w:t>Version: 0.2</w:t>
        <w:br/>
        <w:t>Date: August 19, 2025</w:t>
      </w:r>
    </w:p>
    <w:p>
      <w:r>
        <w:br w:type="page"/>
      </w:r>
    </w:p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Summary of Changes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August 19, 2025</w:t>
            </w:r>
          </w:p>
        </w:tc>
        <w:tc>
          <w:tcPr>
            <w:tcW w:type="dxa" w:w="2160"/>
          </w:tcPr>
          <w:p>
            <w:r>
              <w:t>SE &amp; Requirements Course</w:t>
            </w:r>
          </w:p>
        </w:tc>
        <w:tc>
          <w:tcPr>
            <w:tcW w:type="dxa" w:w="2160"/>
          </w:tcPr>
          <w:p>
            <w:r>
              <w:t>Initial draft generated from Capella YAML</w:t>
            </w:r>
          </w:p>
        </w:tc>
      </w:tr>
    </w:tbl>
    <w:p/>
    <w:p>
      <w:pPr>
        <w:pStyle w:val="Heading1"/>
      </w:pPr>
      <w:r>
        <w:t>Table of Contents</w:t>
      </w:r>
    </w:p>
    <w:p>
      <w:fldSimple w:instr="TOC \o &quot;1-3&quot; \h \z \u"/>
    </w:p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1.1 Purpose</w:t>
      </w:r>
    </w:p>
    <w:p>
      <w:r>
        <w:t>This document specifies system requirements derived from the model export and generated automatically for consistency and traceability.</w:t>
      </w:r>
    </w:p>
    <w:p>
      <w:pPr>
        <w:pStyle w:val="Heading2"/>
      </w:pPr>
      <w:r>
        <w:t>1.2 Scope</w:t>
      </w:r>
    </w:p>
    <w:p>
      <w:r>
        <w:t>This specification covers functional and non-functional requirements for the system under study.</w:t>
      </w:r>
    </w:p>
    <w:p>
      <w:pPr>
        <w:pStyle w:val="Heading2"/>
      </w:pPr>
      <w:r>
        <w:t>1.3 References</w:t>
      </w:r>
    </w:p>
    <w:p>
      <w:r>
        <w:t>- IEEE 29148:2018 Requirements Engineering.</w:t>
      </w:r>
    </w:p>
    <w:p>
      <w:pPr>
        <w:pStyle w:val="Heading2"/>
      </w:pPr>
      <w:r>
        <w:t>1.4 Definitions, Acronyms, and Abbreviations</w:t>
      </w:r>
    </w:p>
    <w:p>
      <w:r>
        <w:t>TBD</w:t>
      </w:r>
    </w:p>
    <w:p>
      <w:pPr>
        <w:pStyle w:val="Heading2"/>
      </w:pPr>
      <w:r>
        <w:t>1.5 Overview</w:t>
      </w:r>
    </w:p>
    <w:p>
      <w:r>
        <w:t>Section 3 enumerates the specific requirements; Section 4 provides the Verification Cross-Reference Matrix (VCRM).</w:t>
      </w:r>
    </w:p>
    <w:p>
      <w:pPr>
        <w:pStyle w:val="Heading1"/>
      </w:pPr>
      <w:r>
        <w:t>2 Overall Description</w:t>
      </w:r>
    </w:p>
    <w:p>
      <w:pPr>
        <w:pStyle w:val="Heading2"/>
      </w:pPr>
      <w:r>
        <w:t>2.1 Product Perspective</w:t>
      </w:r>
    </w:p>
    <w:p>
      <w:r>
        <w:t>TBD</w:t>
      </w:r>
    </w:p>
    <w:p>
      <w:pPr>
        <w:pStyle w:val="Heading2"/>
      </w:pPr>
      <w:r>
        <w:t>2.2 Product Functions</w:t>
      </w:r>
    </w:p>
    <w:p>
      <w:r>
        <w:t>TBD</w:t>
      </w:r>
    </w:p>
    <w:p>
      <w:pPr>
        <w:pStyle w:val="Heading2"/>
      </w:pPr>
      <w:r>
        <w:t>2.3 User Classes and Characteristics</w:t>
      </w:r>
    </w:p>
    <w:p>
      <w:r>
        <w:t>TBD</w:t>
      </w:r>
    </w:p>
    <w:p>
      <w:pPr>
        <w:pStyle w:val="Heading2"/>
      </w:pPr>
      <w:r>
        <w:t>2.4 Operating Environment</w:t>
      </w:r>
    </w:p>
    <w:p>
      <w:r>
        <w:t>TBD</w:t>
      </w:r>
    </w:p>
    <w:p>
      <w:pPr>
        <w:pStyle w:val="Heading2"/>
      </w:pPr>
      <w:r>
        <w:t>2.5 Design and Implementation Constraints</w:t>
      </w:r>
    </w:p>
    <w:p>
      <w:r>
        <w:t>TBD</w:t>
      </w:r>
    </w:p>
    <w:p>
      <w:pPr>
        <w:pStyle w:val="Heading2"/>
      </w:pPr>
      <w:r>
        <w:t>2.6 Assumptions and Dependencies</w:t>
      </w:r>
    </w:p>
    <w:p>
      <w:r>
        <w:t>TBD</w:t>
      </w:r>
    </w:p>
    <w:p>
      <w:pPr>
        <w:pStyle w:val="Heading1"/>
      </w:pPr>
      <w:r>
        <w:t>3 Specific Requirements</w:t>
      </w:r>
    </w:p>
    <w:p>
      <w:r>
        <w:t>Requirements are grouped by Capability. Each includes the statement, rationale, and traceability to model elements.</w:t>
      </w:r>
    </w:p>
    <w:p>
      <w:pPr>
        <w:pStyle w:val="Heading2"/>
      </w:pPr>
      <w:r>
        <w:t>3.1 Capability: Build Kits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3.2 Capability: Collect aerial imagery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3.3 Capability: Communications Management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3.4 Capability: Crisis Response Coordination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3.5 Capability: Emergency Response Service Delivery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3.6 Capability: Enable local communications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3.7 Capability: Generate renewable energy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3.8 Capability: Monitor environment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3.9 Capability: Power Supply Management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3.10 Capability: Provide Backup Power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3.11 Capability: Situational Awareness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Lightweight Design  [e5d434b3-c43a-4f79-8148-d2c085f9d265]</w:t>
      </w:r>
    </w:p>
    <w:p>
      <w:r>
        <w:rPr>
          <w:b/>
        </w:rPr>
        <w:t xml:space="preserve">Statement: </w:t>
      </w:r>
      <w:r>
        <w:t>The system shall be lightweight and man-portable.</w:t>
      </w:r>
    </w:p>
    <w:p>
      <w:r>
        <w:rPr>
          <w:b/>
        </w:rPr>
        <w:t xml:space="preserve">Rationale: </w:t>
      </w:r>
      <w:r>
        <w:t>For easy transport and deployment by personnel.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Provide Situational Awareness</w:t>
            </w:r>
          </w:p>
        </w:tc>
        <w:tc>
          <w:tcPr>
            <w:tcW w:type="dxa" w:w="2880"/>
          </w:tcPr>
          <w:p>
            <w:r>
              <w:t>c19d4576-93a1-45ad-8f03-de36a56f0ea3</w:t>
            </w:r>
          </w:p>
        </w:tc>
      </w:tr>
      <w:tr>
        <w:tc>
          <w:tcPr>
            <w:tcW w:type="dxa" w:w="2880"/>
          </w:tcPr>
          <w:p>
            <w:r>
              <w:t>FunctionalChain</w:t>
            </w:r>
          </w:p>
        </w:tc>
        <w:tc>
          <w:tcPr>
            <w:tcW w:type="dxa" w:w="2880"/>
          </w:tcPr>
          <w:p>
            <w:r>
              <w:t>Provide Situational Awareness</w:t>
            </w:r>
          </w:p>
        </w:tc>
        <w:tc>
          <w:tcPr>
            <w:tcW w:type="dxa" w:w="2880"/>
          </w:tcPr>
          <w:p>
            <w:r>
              <w:t>c19d4576-93a1-45ad-8f03-de36a56f0ea3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3.12 Capability: Support national/regional communcation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3.13 Capability: Water Management</w:t>
      </w:r>
    </w:p>
    <w:p>
      <w:pPr>
        <w:pStyle w:val="Heading3"/>
      </w:pPr>
      <w:r>
        <w:t>Non-Proprietary Technology  [03b356b5-7b86-419a-bf4c-00e5e323e7da]</w:t>
      </w:r>
    </w:p>
    <w:p>
      <w:r>
        <w:rPr>
          <w:b/>
        </w:rPr>
        <w:t xml:space="preserve">Statement: </w:t>
      </w:r>
      <w:r>
        <w:t>The system shall use non-proprietary technology.</w:t>
      </w:r>
    </w:p>
    <w:p>
      <w:r>
        <w:rPr>
          <w:b/>
        </w:rPr>
        <w:t xml:space="preserve">Rationale: </w:t>
      </w:r>
      <w:r>
        <w:t>To ensure flexibility and interoperability.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Cargo Pallet Fit  [5bc632c1-af32-4682-945d-607c3dfe6912]</w:t>
      </w:r>
    </w:p>
    <w:p>
      <w:r>
        <w:rPr>
          <w:b/>
        </w:rPr>
        <w:t xml:space="preserve">Statement: </w:t>
      </w:r>
      <w:r>
        <w:t>The system components shall fit on a single 463L cargo air pallet.</w:t>
      </w:r>
    </w:p>
    <w:p>
      <w:r>
        <w:rPr>
          <w:b/>
        </w:rPr>
        <w:t xml:space="preserve">Rationale: </w:t>
      </w:r>
      <w:r>
        <w:t>Standardizes military air transport.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Transportable System  [61e43109-2c0b-4b5d-a820-1ab76f1f4e2b]</w:t>
      </w:r>
    </w:p>
    <w:p>
      <w:r>
        <w:rPr>
          <w:b/>
        </w:rPr>
        <w:t xml:space="preserve">Statement: </w:t>
      </w:r>
      <w:r>
        <w:t>The system shall be transportable by air, sea, and land modes.</w:t>
      </w:r>
    </w:p>
    <w:p>
      <w:r>
        <w:rPr>
          <w:b/>
        </w:rPr>
        <w:t xml:space="preserve">Rationale: </w:t>
      </w:r>
      <w:r>
        <w:t>To ensure flexible logistics.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Easy Operation  [727cda0b-9fc7-409a-bbf1-0cabae756b92]</w:t>
      </w:r>
    </w:p>
    <w:p>
      <w:r>
        <w:rPr>
          <w:b/>
        </w:rPr>
        <w:t xml:space="preserve">Statement: </w:t>
      </w:r>
      <w:r>
        <w:t>The system shall be easy to operate.</w:t>
      </w:r>
    </w:p>
    <w:p>
      <w:r>
        <w:rPr>
          <w:b/>
        </w:rPr>
        <w:t xml:space="preserve">Rationale: </w:t>
      </w:r>
      <w:r>
        <w:t>To allow various personnel to manage the system.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Limited HAZMAT Needs  [7ee5b285-3ad8-407b-a1af-540cb9045cda]</w:t>
      </w:r>
    </w:p>
    <w:p>
      <w:r>
        <w:rPr>
          <w:b/>
        </w:rPr>
        <w:t xml:space="preserve">Statement: </w:t>
      </w:r>
      <w:r>
        <w:t>The system shall have limited HAZMAT requirements.</w:t>
      </w:r>
    </w:p>
    <w:p>
      <w:r>
        <w:rPr>
          <w:b/>
        </w:rPr>
        <w:t xml:space="preserve">Rationale: </w:t>
      </w:r>
      <w:r>
        <w:t>To reduce risks associated with hazardous materials.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Durability  [a55d41b8-0218-4629-992c-aad4706f14d4]</w:t>
      </w:r>
    </w:p>
    <w:p>
      <w:r>
        <w:rPr>
          <w:b/>
        </w:rPr>
        <w:t xml:space="preserve">Statement: </w:t>
      </w:r>
      <w:r>
        <w:t>The system shall be durable and weather resistant.</w:t>
      </w:r>
    </w:p>
    <w:p>
      <w:r>
        <w:rPr>
          <w:b/>
        </w:rPr>
        <w:t xml:space="preserve">Rationale: </w:t>
      </w:r>
      <w:r>
        <w:t>To withstand diverse environmental conditions.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Maintenance  [c073a16c-7a7c-4417-84a7-3bc86afc54f5]</w:t>
      </w:r>
    </w:p>
    <w:p>
      <w:r>
        <w:rPr>
          <w:b/>
        </w:rPr>
        <w:t xml:space="preserve">Statement: </w:t>
      </w:r>
      <w:r>
        <w:t>The system shall require low maintenance.</w:t>
      </w:r>
    </w:p>
    <w:p>
      <w:r>
        <w:rPr>
          <w:b/>
        </w:rPr>
        <w:t xml:space="preserve">Rationale: </w:t>
      </w:r>
      <w:r>
        <w:t>To reduce operational sustainment costs.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COTS Technology  [f048abf8-026b-427e-bab8-a5b807f53220]</w:t>
      </w:r>
    </w:p>
    <w:p>
      <w:r>
        <w:rPr>
          <w:b/>
        </w:rPr>
        <w:t xml:space="preserve">Statement: </w:t>
      </w:r>
      <w:r>
        <w:t>The system shall utilize commercial-off-the-shelf technology.</w:t>
      </w:r>
    </w:p>
    <w:p>
      <w:r>
        <w:rPr>
          <w:b/>
        </w:rPr>
        <w:t xml:space="preserve">Rationale: </w:t>
      </w:r>
      <w:r>
        <w:t>Requires limited development and accessible technology.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Export Capability  [fd3da4fa-0815-4b65-bbc0-f5ddab20c8c4]</w:t>
      </w:r>
    </w:p>
    <w:p>
      <w:r>
        <w:rPr>
          <w:b/>
        </w:rPr>
        <w:t xml:space="preserve">Statement: </w:t>
      </w:r>
      <w:r>
        <w:t>The system shall be exportable to foreign nations.</w:t>
      </w:r>
    </w:p>
    <w:p>
      <w:r>
        <w:rPr>
          <w:b/>
        </w:rPr>
        <w:t xml:space="preserve">Rationale: </w:t>
      </w:r>
      <w:r>
        <w:t>For deployment in various geographic regions.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Matched Via</w:t>
            </w:r>
          </w:p>
        </w:tc>
        <w:tc>
          <w:tcPr>
            <w:tcW w:type="dxa" w:w="2880"/>
          </w:tcPr>
          <w:p>
            <w:r>
              <w:t>Model Element</w:t>
            </w:r>
          </w:p>
        </w:tc>
        <w:tc>
          <w:tcPr>
            <w:tcW w:type="dxa" w:w="2880"/>
          </w:tcPr>
          <w:p>
            <w:r>
              <w:t>Element ID</w:t>
            </w:r>
          </w:p>
        </w:tc>
      </w:tr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PEAK</w:t>
            </w:r>
          </w:p>
        </w:tc>
        <w:tc>
          <w:tcPr>
            <w:tcW w:type="dxa" w:w="2880"/>
          </w:tcPr>
          <w:p>
            <w:r>
              <w:t>ddc7faf6-4ef7-4adb-9c7b-8a55f0958947</w:t>
            </w:r>
          </w:p>
        </w:tc>
      </w:tr>
    </w:tbl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2"/>
      </w:pPr>
      <w:r>
        <w:t>3.X Requirements Not Associated to a Capability</w:t>
      </w:r>
    </w:p>
    <w:p>
      <w:pPr>
        <w:pStyle w:val="Heading3"/>
      </w:pPr>
      <w:r>
        <w:t>Transmit Situation Reports  [0133d8c8-c011-473a-b1d9-810e9a9469d7]</w:t>
      </w:r>
    </w:p>
    <w:p>
      <w:r>
        <w:rPr>
          <w:b/>
        </w:rPr>
        <w:t xml:space="preserve">Statement: </w:t>
      </w:r>
      <w:r>
        <w:t>The system shall enable transmitting situation reports.</w:t>
      </w:r>
    </w:p>
    <w:p>
      <w:r>
        <w:rPr>
          <w:b/>
        </w:rPr>
        <w:t xml:space="preserve">Rationale: </w:t>
      </w:r>
      <w:r>
        <w:t>To keep authorities and aid personnel informed.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Interactive User Guide  [0c5a32e9-2763-4f8f-a56c-7f1d2526a29d]</w:t>
      </w:r>
    </w:p>
    <w:p>
      <w:r>
        <w:rPr>
          <w:b/>
        </w:rPr>
        <w:t xml:space="preserve">Statement: </w:t>
      </w:r>
      <w:r>
        <w:t>An interactive user guide shall be available through the system.</w:t>
      </w:r>
    </w:p>
    <w:p>
      <w:r>
        <w:rPr>
          <w:b/>
        </w:rPr>
        <w:t xml:space="preserve">Rationale: </w:t>
      </w:r>
      <w:r>
        <w:t>Facilitates quick user adaptation.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Collaboration with Local Authorities  [0fed052f-488f-49ff-b5bd-fe40cdbf5e2b]</w:t>
      </w:r>
    </w:p>
    <w:p>
      <w:r>
        <w:rPr>
          <w:b/>
        </w:rPr>
        <w:t xml:space="preserve">Statement: </w:t>
      </w:r>
      <w:r>
        <w:t>The system shall support collaboration with local authorities in affected areas.</w:t>
      </w:r>
    </w:p>
    <w:p>
      <w:r>
        <w:rPr>
          <w:b/>
        </w:rPr>
        <w:t xml:space="preserve">Rationale: </w:t>
      </w:r>
      <w:r>
        <w:t>Ensures alignment with local needs.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Field Data Logging  [1064aca2-0978-441a-ad09-cf50bf085ebd]</w:t>
      </w:r>
    </w:p>
    <w:p>
      <w:r>
        <w:rPr>
          <w:b/>
        </w:rPr>
        <w:t xml:space="preserve">Statement: </w:t>
      </w:r>
      <w:r>
        <w:t>The system shall log data from field operations for later analysis.</w:t>
      </w:r>
    </w:p>
    <w:p>
      <w:r>
        <w:rPr>
          <w:b/>
        </w:rPr>
        <w:t xml:space="preserve">Rationale: </w:t>
      </w:r>
      <w:r>
        <w:t>Improves strategic insights.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Public Information Broadcast  [124bbd4d-2926-4cc3-aad4-efe12005063f]</w:t>
      </w:r>
    </w:p>
    <w:p>
      <w:r>
        <w:rPr>
          <w:b/>
        </w:rPr>
        <w:t xml:space="preserve">Statement: </w:t>
      </w:r>
      <w:r>
        <w:t>The system&amp;amp;#x27;s communications capability shall include a public information broadcast channel.</w:t>
      </w:r>
    </w:p>
    <w:p>
      <w:r>
        <w:rPr>
          <w:b/>
        </w:rPr>
        <w:t xml:space="preserve">Rationale: </w:t>
      </w:r>
      <w:r>
        <w:t>Raises public awareness in crisis scenarios.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Advanced Water Sensors  [188c4eed-b141-4bb9-9e33-a4e8a3cfa215]</w:t>
      </w:r>
    </w:p>
    <w:p>
      <w:r>
        <w:rPr>
          <w:b/>
        </w:rPr>
        <w:t xml:space="preserve">Statement: </w:t>
      </w:r>
      <w:r>
        <w:t>Water systems shall include advanced sensors for quality monitoring.</w:t>
      </w:r>
    </w:p>
    <w:p>
      <w:r>
        <w:rPr>
          <w:b/>
        </w:rPr>
        <w:t xml:space="preserve">Rationale: </w:t>
      </w:r>
      <w:r>
        <w:t>Ensures safety and compliance.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Supply Chain Resilience  [1a84ca74-3828-42c0-b9d9-f6f9af4613a2]</w:t>
      </w:r>
    </w:p>
    <w:p>
      <w:r>
        <w:rPr>
          <w:b/>
        </w:rPr>
        <w:t xml:space="preserve">Statement: </w:t>
      </w:r>
      <w:r>
        <w:t>The system shall have a resilient supply chain for critical components.</w:t>
      </w:r>
    </w:p>
    <w:p>
      <w:r>
        <w:rPr>
          <w:b/>
        </w:rPr>
        <w:t xml:space="preserve">Rationale: </w:t>
      </w:r>
      <w:r>
        <w:t>Ensures availability and minimizes delays.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Filtration System Inclusion  [1b408a6b-ea13-4c87-888a-d1f276c265e4]</w:t>
      </w:r>
    </w:p>
    <w:p>
      <w:r>
        <w:rPr>
          <w:b/>
        </w:rPr>
        <w:t xml:space="preserve">Statement: </w:t>
      </w:r>
      <w:r>
        <w:t>The water system shall include a filtration system.</w:t>
      </w:r>
    </w:p>
    <w:p>
      <w:r>
        <w:rPr>
          <w:b/>
        </w:rPr>
        <w:t xml:space="preserve">Rationale: </w:t>
      </w:r>
      <w:r>
        <w:t>Ensures the removal of contaminants.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Weather Data Integration  [1b600244-f724-494a-9c60-309d2c47b6e7]</w:t>
      </w:r>
    </w:p>
    <w:p>
      <w:r>
        <w:rPr>
          <w:b/>
        </w:rPr>
        <w:t xml:space="preserve">Statement: </w:t>
      </w:r>
      <w:r>
        <w:t>Situational awareness components shall integrate local weather data streams.</w:t>
      </w:r>
    </w:p>
    <w:p>
      <w:r>
        <w:rPr>
          <w:b/>
        </w:rPr>
        <w:t xml:space="preserve">Rationale: </w:t>
      </w:r>
      <w:r>
        <w:t>Provides environmental context for operations.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Situational Awareness Features  [2760202e-ef64-41f4-a9f9-e4a1f63f6bb7]</w:t>
      </w:r>
    </w:p>
    <w:p>
      <w:r>
        <w:rPr>
          <w:b/>
        </w:rPr>
        <w:t xml:space="preserve">Statement: </w:t>
      </w:r>
      <w:r>
        <w:t>The system shall include local situational awareness capabilities.</w:t>
      </w:r>
    </w:p>
    <w:p>
      <w:r>
        <w:rPr>
          <w:b/>
        </w:rPr>
        <w:t xml:space="preserve">Rationale: </w:t>
      </w:r>
      <w:r>
        <w:t>To provide essential data to responders.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Secure Communications  [2d525c10-bc76-4d13-b906-9e8cf8acc76e]</w:t>
      </w:r>
    </w:p>
    <w:p>
      <w:r>
        <w:rPr>
          <w:b/>
        </w:rPr>
        <w:t xml:space="preserve">Statement: </w:t>
      </w:r>
      <w:r>
        <w:t>The system shall provide secure voice and data communications.</w:t>
      </w:r>
    </w:p>
    <w:p>
      <w:r>
        <w:rPr>
          <w:b/>
        </w:rPr>
        <w:t xml:space="preserve">Rationale: </w:t>
      </w:r>
      <w:r>
        <w:t>To ensure confidentiality and integrity of information.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Cybersecurity Measures  [3006aa58-ff96-45be-874b-5b9cdeb726e7]</w:t>
      </w:r>
    </w:p>
    <w:p>
      <w:r>
        <w:rPr>
          <w:b/>
        </w:rPr>
        <w:t xml:space="preserve">Statement: </w:t>
      </w:r>
      <w:r>
        <w:t>The system shall include robust cybersecurity measures.</w:t>
      </w:r>
    </w:p>
    <w:p>
      <w:r>
        <w:rPr>
          <w:b/>
        </w:rPr>
        <w:t xml:space="preserve">Rationale: </w:t>
      </w:r>
      <w:r>
        <w:t>To guard against digital threats.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Humanitarian Logistics  [31b239ff-f9b0-4e83-99cc-033d998984e1]</w:t>
      </w:r>
    </w:p>
    <w:p>
      <w:r>
        <w:rPr>
          <w:b/>
        </w:rPr>
        <w:t xml:space="preserve">Statement: </w:t>
      </w:r>
      <w:r>
        <w:t>The system shall support humanitarian logistics activities.</w:t>
      </w:r>
    </w:p>
    <w:p>
      <w:r>
        <w:rPr>
          <w:b/>
        </w:rPr>
        <w:t xml:space="preserve">Rationale: </w:t>
      </w:r>
      <w:r>
        <w:t>Facilitates resource delivery and setup.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Autonomous Operation Capability  [34712745-fd0b-43ac-b6a2-152e8232355a]</w:t>
      </w:r>
    </w:p>
    <w:p>
      <w:r>
        <w:rPr>
          <w:b/>
        </w:rPr>
        <w:t xml:space="preserve">Statement: </w:t>
      </w:r>
      <w:r>
        <w:t>The system shall have capabilities for semi-autonomous operation.</w:t>
      </w:r>
    </w:p>
    <w:p>
      <w:r>
        <w:rPr>
          <w:b/>
        </w:rPr>
        <w:t xml:space="preserve">Rationale: </w:t>
      </w:r>
      <w:r>
        <w:t>Reduces operator demand in high-stress situations.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Critical Event Focus  [3605c76c-2d0c-43c1-b094-9c9cb16f9dd9]</w:t>
      </w:r>
    </w:p>
    <w:p>
      <w:r>
        <w:rPr>
          <w:b/>
        </w:rPr>
        <w:t xml:space="preserve">Statement: </w:t>
      </w:r>
      <w:r>
        <w:t>The system shall be focused on providing aid during critical events.</w:t>
      </w:r>
    </w:p>
    <w:p>
      <w:r>
        <w:rPr>
          <w:b/>
        </w:rPr>
        <w:t xml:space="preserve">Rationale: </w:t>
      </w:r>
      <w:r>
        <w:t>Addresses specific operational needs during crises.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Fossil Fuel Backup  [4612aebc-795e-4315-8482-2680d4197315]</w:t>
      </w:r>
    </w:p>
    <w:p>
      <w:r>
        <w:rPr>
          <w:b/>
        </w:rPr>
        <w:t xml:space="preserve">Statement: </w:t>
      </w:r>
      <w:r>
        <w:t>The power system shall have a fossil fuel generator backup.</w:t>
      </w:r>
    </w:p>
    <w:p>
      <w:r>
        <w:rPr>
          <w:b/>
        </w:rPr>
        <w:t xml:space="preserve">Rationale: </w:t>
      </w:r>
      <w:r>
        <w:t>Ensures continuous operation.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Adapted Tech for Diverse Terrains  [477a3dad-47a6-4ecc-8bb7-92223b8a882f]</w:t>
      </w:r>
    </w:p>
    <w:p>
      <w:r>
        <w:rPr>
          <w:b/>
        </w:rPr>
        <w:t xml:space="preserve">Statement: </w:t>
      </w:r>
      <w:r>
        <w:t>The system shall adapt its technology for various terrains.</w:t>
      </w:r>
    </w:p>
    <w:p>
      <w:r>
        <w:rPr>
          <w:b/>
        </w:rPr>
        <w:t xml:space="preserve">Rationale: </w:t>
      </w:r>
      <w:r>
        <w:t>To ensure wide applicability.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Digital Training Library  [49070765-a9df-45b3-a1b6-2b42e3142841]</w:t>
      </w:r>
    </w:p>
    <w:p>
      <w:r>
        <w:rPr>
          <w:b/>
        </w:rPr>
        <w:t xml:space="preserve">Statement: </w:t>
      </w:r>
      <w:r>
        <w:t>The system shall include a digital library with training resources.</w:t>
      </w:r>
    </w:p>
    <w:p>
      <w:r>
        <w:rPr>
          <w:b/>
        </w:rPr>
        <w:t xml:space="preserve">Rationale: </w:t>
      </w:r>
      <w:r>
        <w:t>Provides continuous learning opportunities.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Language Adaptation  [49b9adb6-2c83-49c3-a642-71fa48062421]</w:t>
      </w:r>
    </w:p>
    <w:p>
      <w:r>
        <w:rPr>
          <w:b/>
        </w:rPr>
        <w:t xml:space="preserve">Statement: </w:t>
      </w:r>
      <w:r>
        <w:t>The system interface shall support multiple languages.</w:t>
      </w:r>
    </w:p>
    <w:p>
      <w:r>
        <w:rPr>
          <w:b/>
        </w:rPr>
        <w:t xml:space="preserve">Rationale: </w:t>
      </w:r>
      <w:r>
        <w:t>Accommodates diverse operation zones.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Produce Potable Water  [53773e29-a148-481e-aada-47987c2a1357]</w:t>
      </w:r>
    </w:p>
    <w:p>
      <w:r>
        <w:rPr>
          <w:b/>
        </w:rPr>
        <w:t xml:space="preserve">Statement: </w:t>
      </w:r>
      <w:r>
        <w:t>The water purification equipment shall produce potable water.</w:t>
      </w:r>
    </w:p>
    <w:p>
      <w:r>
        <w:rPr>
          <w:b/>
        </w:rPr>
        <w:t xml:space="preserve">Rationale: </w:t>
      </w:r>
      <w:r>
        <w:t>To meet health and hygiene needs.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Public Access Points  [53d9d87a-55a6-4f99-9a91-eb6e9db78c1f]</w:t>
      </w:r>
    </w:p>
    <w:p>
      <w:r>
        <w:rPr>
          <w:b/>
        </w:rPr>
        <w:t xml:space="preserve">Statement: </w:t>
      </w:r>
      <w:r>
        <w:t>The system shall provide public access points for emergency communications.</w:t>
      </w:r>
    </w:p>
    <w:p>
      <w:r>
        <w:rPr>
          <w:b/>
        </w:rPr>
        <w:t xml:space="preserve">Rationale: </w:t>
      </w:r>
      <w:r>
        <w:t>Enhances community outreach.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Low-Bandwidth Communications  [54646119-85af-4a04-8d40-ad28eed7b3e0]</w:t>
      </w:r>
    </w:p>
    <w:p>
      <w:r>
        <w:rPr>
          <w:b/>
        </w:rPr>
        <w:t xml:space="preserve">Statement: </w:t>
      </w:r>
      <w:r>
        <w:t>The communication device shall transmit data over a low-bandwidth network.</w:t>
      </w:r>
    </w:p>
    <w:p>
      <w:r>
        <w:rPr>
          <w:b/>
        </w:rPr>
        <w:t xml:space="preserve">Rationale: </w:t>
      </w:r>
      <w:r>
        <w:t>To optimize communication in variable conditions.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High Throughput Data Capacity  [54b5978c-10f3-410f-b32e-d1e599a7b0c6]</w:t>
      </w:r>
    </w:p>
    <w:p>
      <w:r>
        <w:rPr>
          <w:b/>
        </w:rPr>
        <w:t xml:space="preserve">Statement: </w:t>
      </w:r>
      <w:r>
        <w:t>The communication system shall support high-throughput data transfer.</w:t>
      </w:r>
    </w:p>
    <w:p>
      <w:r>
        <w:rPr>
          <w:b/>
        </w:rPr>
        <w:t xml:space="preserve">Rationale: </w:t>
      </w:r>
      <w:r>
        <w:t>Enables detailed image and video sharing.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Data Logging  [5ee1bcb0-10e1-4cf3-9be1-48124de00939]</w:t>
      </w:r>
    </w:p>
    <w:p>
      <w:r>
        <w:rPr>
          <w:b/>
        </w:rPr>
        <w:t xml:space="preserve">Statement: </w:t>
      </w:r>
      <w:r>
        <w:t>The system shall log operational data for post-operation analysis.</w:t>
      </w:r>
    </w:p>
    <w:p>
      <w:r>
        <w:rPr>
          <w:b/>
        </w:rPr>
        <w:t xml:space="preserve">Rationale: </w:t>
      </w:r>
      <w:r>
        <w:t>Enhances review and optimization capacity.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Power Communications  [5efb1749-742c-407a-896c-527d487df1c9]</w:t>
      </w:r>
    </w:p>
    <w:p>
      <w:r>
        <w:rPr>
          <w:b/>
        </w:rPr>
        <w:t xml:space="preserve">Statement: </w:t>
      </w:r>
      <w:r>
        <w:t>The communications system shall be powered through the kit.</w:t>
      </w:r>
    </w:p>
    <w:p>
      <w:r>
        <w:rPr>
          <w:b/>
        </w:rPr>
        <w:t xml:space="preserve">Rationale: </w:t>
      </w:r>
      <w:r>
        <w:t>For consistent operation and autonomy.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Kit Power Source  [69bd77f0-61f8-4e76-8ee5-97357959b4cb]</w:t>
      </w:r>
    </w:p>
    <w:p>
      <w:r>
        <w:rPr>
          <w:b/>
        </w:rPr>
        <w:t xml:space="preserve">Statement: </w:t>
      </w:r>
      <w:r>
        <w:t>The water equipment shall be powered through the kit power generation system.</w:t>
      </w:r>
    </w:p>
    <w:p>
      <w:r>
        <w:rPr>
          <w:b/>
        </w:rPr>
        <w:t xml:space="preserve">Rationale: </w:t>
      </w:r>
      <w:r>
        <w:t>To ensure energy efficiency.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Time-Sensitive Information Delivery  [6d5551b9-e1df-4e60-aa1d-0785b2874914]</w:t>
      </w:r>
    </w:p>
    <w:p>
      <w:r>
        <w:rPr>
          <w:b/>
        </w:rPr>
        <w:t xml:space="preserve">Statement: </w:t>
      </w:r>
      <w:r>
        <w:t>The system shall deliver time-sensitive information quickly.</w:t>
      </w:r>
    </w:p>
    <w:p>
      <w:r>
        <w:rPr>
          <w:b/>
        </w:rPr>
        <w:t xml:space="preserve">Rationale: </w:t>
      </w:r>
      <w:r>
        <w:t>Provides timely data to responders and decision makers.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Coordinate with Public Entities  [6e97c580-95a1-445c-8634-be2d75f7da65]</w:t>
      </w:r>
    </w:p>
    <w:p>
      <w:r>
        <w:rPr>
          <w:b/>
        </w:rPr>
        <w:t xml:space="preserve">Statement: </w:t>
      </w:r>
      <w:r>
        <w:t>The system shall facilitate coordination with public entities.</w:t>
      </w:r>
    </w:p>
    <w:p>
      <w:r>
        <w:rPr>
          <w:b/>
        </w:rPr>
        <w:t xml:space="preserve">Rationale: </w:t>
      </w:r>
      <w:r>
        <w:t>For an integrated public-private response.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Remote Control Capability  [6fb2830b-8262-4e62-88a1-7842152a5a58]</w:t>
      </w:r>
    </w:p>
    <w:p>
      <w:r>
        <w:rPr>
          <w:b/>
        </w:rPr>
        <w:t xml:space="preserve">Statement: </w:t>
      </w:r>
      <w:r>
        <w:t>The system shall include remote control capabilities for critical functions.</w:t>
      </w:r>
    </w:p>
    <w:p>
      <w:r>
        <w:rPr>
          <w:b/>
        </w:rPr>
        <w:t xml:space="preserve">Rationale: </w:t>
      </w:r>
      <w:r>
        <w:t>Supports operations in hazardous environments.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Network Adaptive Protocols  [71bb9d1c-4b68-4f2c-9873-7e5ce068dd58]</w:t>
      </w:r>
    </w:p>
    <w:p>
      <w:r>
        <w:rPr>
          <w:b/>
        </w:rPr>
        <w:t xml:space="preserve">Statement: </w:t>
      </w:r>
      <w:r>
        <w:t>The communication system protocols shall adapt to varying network conditions.</w:t>
      </w:r>
    </w:p>
    <w:p>
      <w:r>
        <w:rPr>
          <w:b/>
        </w:rPr>
        <w:t xml:space="preserve">Rationale: </w:t>
      </w:r>
      <w:r>
        <w:t>Ensures consistent performance.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Include Storage Container  [7546d353-e92f-4f5e-9fd2-0d4aef285e80]</w:t>
      </w:r>
    </w:p>
    <w:p>
      <w:r>
        <w:rPr>
          <w:b/>
        </w:rPr>
        <w:t xml:space="preserve">Statement: </w:t>
      </w:r>
      <w:r>
        <w:t>The water system shall include a storage container.</w:t>
      </w:r>
    </w:p>
    <w:p>
      <w:r>
        <w:rPr>
          <w:b/>
        </w:rPr>
        <w:t xml:space="preserve">Rationale: </w:t>
      </w:r>
      <w:r>
        <w:t>To store the purified water.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Synchronized Updates  [7edf483a-089c-4f46-9470-8635a23bac0b]</w:t>
      </w:r>
    </w:p>
    <w:p>
      <w:r>
        <w:rPr>
          <w:b/>
        </w:rPr>
        <w:t xml:space="preserve">Statement: </w:t>
      </w:r>
      <w:r>
        <w:t>The system shall support synchronized updates for all components.</w:t>
      </w:r>
    </w:p>
    <w:p>
      <w:r>
        <w:rPr>
          <w:b/>
        </w:rPr>
        <w:t xml:space="preserve">Rationale: </w:t>
      </w:r>
      <w:r>
        <w:t>To ensure consistent operation.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Resilience Against Natural Disasters  [7f60976c-7ba9-4f67-ba42-29dab5c40f61]</w:t>
      </w:r>
    </w:p>
    <w:p>
      <w:r>
        <w:rPr>
          <w:b/>
        </w:rPr>
        <w:t xml:space="preserve">Statement: </w:t>
      </w:r>
      <w:r>
        <w:t>The system shall be resilient against natural disaster conditions.</w:t>
      </w:r>
    </w:p>
    <w:p>
      <w:r>
        <w:rPr>
          <w:b/>
        </w:rPr>
        <w:t xml:space="preserve">Rationale: </w:t>
      </w:r>
      <w:r>
        <w:t>Ensures reliable functionality under stress.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Mission-Customizable Kits  [89f3d9b0-9fad-4e65-a7e3-d20f292e7804]</w:t>
      </w:r>
    </w:p>
    <w:p>
      <w:r>
        <w:rPr>
          <w:b/>
        </w:rPr>
        <w:t xml:space="preserve">Statement: </w:t>
      </w:r>
      <w:r>
        <w:t>The system shall allow for mission-specific customization of kits.</w:t>
      </w:r>
    </w:p>
    <w:p>
      <w:r>
        <w:rPr>
          <w:b/>
        </w:rPr>
        <w:t xml:space="preserve">Rationale: </w:t>
      </w:r>
      <w:r>
        <w:t>Enhances operational flexibility.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Modular Components  [8fd556c3-7272-4286-9dc7-468cefd64a69]</w:t>
      </w:r>
    </w:p>
    <w:p>
      <w:r>
        <w:rPr>
          <w:b/>
        </w:rPr>
        <w:t xml:space="preserve">Statement: </w:t>
      </w:r>
      <w:r>
        <w:t>The system shall include modular components for easy replacement or upgrade.</w:t>
      </w:r>
    </w:p>
    <w:p>
      <w:r>
        <w:rPr>
          <w:b/>
        </w:rPr>
        <w:t xml:space="preserve">Rationale: </w:t>
      </w:r>
      <w:r>
        <w:t>To maintain and extend service life of the system.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Power Through Kit  [9596e2b6-002f-45e2-8244-3c6febf05979]</w:t>
      </w:r>
    </w:p>
    <w:p>
      <w:r>
        <w:rPr>
          <w:b/>
        </w:rPr>
        <w:t xml:space="preserve">Statement: </w:t>
      </w:r>
      <w:r>
        <w:t>The situational awareness system shall be powered through the kit.</w:t>
      </w:r>
    </w:p>
    <w:p>
      <w:r>
        <w:rPr>
          <w:b/>
        </w:rPr>
        <w:t xml:space="preserve">Rationale: </w:t>
      </w:r>
      <w:r>
        <w:t>Ensures system autonomy.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Low Environmental Impact  [95f9c7c5-2dd7-47ca-bc61-18277ff400db]</w:t>
      </w:r>
    </w:p>
    <w:p>
      <w:r>
        <w:rPr>
          <w:b/>
        </w:rPr>
        <w:t xml:space="preserve">Statement: </w:t>
      </w:r>
      <w:r>
        <w:t>The system shall have a low environmental impact.</w:t>
      </w:r>
    </w:p>
    <w:p>
      <w:r>
        <w:rPr>
          <w:b/>
        </w:rPr>
        <w:t xml:space="preserve">Rationale: </w:t>
      </w:r>
      <w:r>
        <w:t>To promote sustainability.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Rapid Deployment  [9d517a84-4466-423c-9761-335acdbab0e4]</w:t>
      </w:r>
    </w:p>
    <w:p>
      <w:r>
        <w:rPr>
          <w:b/>
        </w:rPr>
        <w:t xml:space="preserve">Statement: </w:t>
      </w:r>
      <w:r>
        <w:t>The system shall be capable of rapid deployment.</w:t>
      </w:r>
    </w:p>
    <w:p>
      <w:r>
        <w:rPr>
          <w:b/>
        </w:rPr>
        <w:t xml:space="preserve">Rationale: </w:t>
      </w:r>
      <w:r>
        <w:t>To ensure timely delivery of services.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Leverage Existing Water Tech  [9f01a3b9-4945-4cf9-9d29-4717ab2876d2]</w:t>
      </w:r>
    </w:p>
    <w:p>
      <w:r>
        <w:rPr>
          <w:b/>
        </w:rPr>
        <w:t xml:space="preserve">Statement: </w:t>
      </w:r>
      <w:r>
        <w:t>The water system shall leverage existing technology.</w:t>
      </w:r>
    </w:p>
    <w:p>
      <w:r>
        <w:rPr>
          <w:b/>
        </w:rPr>
        <w:t xml:space="preserve">Rationale: </w:t>
      </w:r>
      <w:r>
        <w:t>To reduce development time and cost.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Leverage Existing Communication Tech  [9f8e7489-7510-4a8d-a0f9-9b0294c17efc]</w:t>
      </w:r>
    </w:p>
    <w:p>
      <w:r>
        <w:rPr>
          <w:b/>
        </w:rPr>
        <w:t xml:space="preserve">Statement: </w:t>
      </w:r>
      <w:r>
        <w:t>The communications sub-system shall leverage existing technology.</w:t>
      </w:r>
    </w:p>
    <w:p>
      <w:r>
        <w:rPr>
          <w:b/>
        </w:rPr>
        <w:t xml:space="preserve">Rationale: </w:t>
      </w:r>
      <w:r>
        <w:t>To maintain efficiency and practicality.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System Security  [a4e63e67-484a-46cb-ba84-1433bfa56f35]</w:t>
      </w:r>
    </w:p>
    <w:p>
      <w:r>
        <w:rPr>
          <w:b/>
        </w:rPr>
        <w:t xml:space="preserve">Statement: </w:t>
      </w:r>
      <w:r>
        <w:t>The system shall include security measures to prevent unauthorized access.</w:t>
      </w:r>
    </w:p>
    <w:p>
      <w:r>
        <w:rPr>
          <w:b/>
        </w:rPr>
        <w:t xml:space="preserve">Rationale: </w:t>
      </w:r>
      <w:r>
        <w:t>To protect system integrity.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Scalable Design  [a9e3d169-6a02-4131-b8ba-635570386f0c]</w:t>
      </w:r>
    </w:p>
    <w:p>
      <w:r>
        <w:rPr>
          <w:b/>
        </w:rPr>
        <w:t xml:space="preserve">Statement: </w:t>
      </w:r>
      <w:r>
        <w:t>The system shall have a scalable design to fit varied operational needs.</w:t>
      </w:r>
    </w:p>
    <w:p>
      <w:r>
        <w:rPr>
          <w:b/>
        </w:rPr>
        <w:t xml:space="preserve">Rationale: </w:t>
      </w:r>
      <w:r>
        <w:t>Allows flexible response sizing.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Public-Private Data Sharing  [aa3a5b1f-eeea-4e7f-ac45-42b5bb4da098]</w:t>
      </w:r>
    </w:p>
    <w:p>
      <w:r>
        <w:rPr>
          <w:b/>
        </w:rPr>
        <w:t xml:space="preserve">Statement: </w:t>
      </w:r>
      <w:r>
        <w:t>The system shall enable data sharing between public and private sector entities.</w:t>
      </w:r>
    </w:p>
    <w:p>
      <w:r>
        <w:rPr>
          <w:b/>
        </w:rPr>
        <w:t xml:space="preserve">Rationale: </w:t>
      </w:r>
      <w:r>
        <w:t>Enhances cooperation and resource use.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Scalable Supply Network  [b03c6c20-3dc4-416d-8a83-04b31351b16e]</w:t>
      </w:r>
    </w:p>
    <w:p>
      <w:r>
        <w:rPr>
          <w:b/>
        </w:rPr>
        <w:t xml:space="preserve">Statement: </w:t>
      </w:r>
      <w:r>
        <w:t>The system setup shall support a scalable supply network for kit components.</w:t>
      </w:r>
    </w:p>
    <w:p>
      <w:r>
        <w:rPr>
          <w:b/>
        </w:rPr>
        <w:t xml:space="preserve">Rationale: </w:t>
      </w:r>
      <w:r>
        <w:t>Ensures responsiveness to demand fluctuations.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Standardized Connectors  [b0795839-55fe-455d-9e48-3134c60f829c]</w:t>
      </w:r>
    </w:p>
    <w:p>
      <w:r>
        <w:rPr>
          <w:b/>
        </w:rPr>
        <w:t xml:space="preserve">Statement: </w:t>
      </w:r>
      <w:r>
        <w:t>The system shall use standardized connectors for all components.</w:t>
      </w:r>
    </w:p>
    <w:p>
      <w:r>
        <w:rPr>
          <w:b/>
        </w:rPr>
        <w:t xml:space="preserve">Rationale: </w:t>
      </w:r>
      <w:r>
        <w:t>To ensure interoperability and ease of maintenance.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Renewable Power Source  [b3aa5623-5095-4f76-a306-faf82a0e9cf3]</w:t>
      </w:r>
    </w:p>
    <w:p>
      <w:r>
        <w:rPr>
          <w:b/>
        </w:rPr>
        <w:t xml:space="preserve">Statement: </w:t>
      </w:r>
      <w:r>
        <w:t>The power sub-system shall primarily run on renewable sources.</w:t>
      </w:r>
    </w:p>
    <w:p>
      <w:r>
        <w:rPr>
          <w:b/>
        </w:rPr>
        <w:t xml:space="preserve">Rationale: </w:t>
      </w:r>
      <w:r>
        <w:t>To promote sustainability and autonomy.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Power Management Interface  [bd9a26d5-4158-42d5-9a21-38233e181f62]</w:t>
      </w:r>
    </w:p>
    <w:p>
      <w:r>
        <w:rPr>
          <w:b/>
        </w:rPr>
        <w:t xml:space="preserve">Statement: </w:t>
      </w:r>
      <w:r>
        <w:t>The power system shall include a management interface for monitoring usage.</w:t>
      </w:r>
    </w:p>
    <w:p>
      <w:r>
        <w:rPr>
          <w:b/>
        </w:rPr>
        <w:t xml:space="preserve">Rationale: </w:t>
      </w:r>
      <w:r>
        <w:t>For efficient resource allocation.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Integrate Communications  [bfbe63f7-9593-4f45-903b-597bbaf5c9f7]</w:t>
      </w:r>
    </w:p>
    <w:p>
      <w:r>
        <w:rPr>
          <w:b/>
        </w:rPr>
        <w:t xml:space="preserve">Statement: </w:t>
      </w:r>
      <w:r>
        <w:t>The communications system shall integrate with the situational awareness component.</w:t>
      </w:r>
    </w:p>
    <w:p>
      <w:r>
        <w:rPr>
          <w:b/>
        </w:rPr>
        <w:t xml:space="preserve">Rationale: </w:t>
      </w:r>
      <w:r>
        <w:t>For streamlined operations.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Wide Range Power Input  [c9f1f3cf-185b-4016-a2dd-b2b71050b8ed]</w:t>
      </w:r>
    </w:p>
    <w:p>
      <w:r>
        <w:rPr>
          <w:b/>
        </w:rPr>
        <w:t xml:space="preserve">Statement: </w:t>
      </w:r>
      <w:r>
        <w:t>The power system shall support a wide range of input voltages.</w:t>
      </w:r>
    </w:p>
    <w:p>
      <w:r>
        <w:rPr>
          <w:b/>
        </w:rPr>
        <w:t xml:space="preserve">Rationale: </w:t>
      </w:r>
      <w:r>
        <w:t>To use in diverse regions.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Portable Power Sources  [ca02d49e-c407-4fdc-a1a0-89edf6b7bc33]</w:t>
      </w:r>
    </w:p>
    <w:p>
      <w:r>
        <w:rPr>
          <w:b/>
        </w:rPr>
        <w:t xml:space="preserve">Statement: </w:t>
      </w:r>
      <w:r>
        <w:t>The system shall include portable power sources to support off-grid operations.</w:t>
      </w:r>
    </w:p>
    <w:p>
      <w:r>
        <w:rPr>
          <w:b/>
        </w:rPr>
        <w:t xml:space="preserve">Rationale: </w:t>
      </w:r>
      <w:r>
        <w:t>Ensures continuous operation in remote locations.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Self-Diagnosis and Alerts  [ce579235-615c-4713-88ff-d673bb10ec88]</w:t>
      </w:r>
    </w:p>
    <w:p>
      <w:r>
        <w:rPr>
          <w:b/>
        </w:rPr>
        <w:t xml:space="preserve">Statement: </w:t>
      </w:r>
      <w:r>
        <w:t>The system shall include self-diagnosis capabilities with alert systems.</w:t>
      </w:r>
    </w:p>
    <w:p>
      <w:r>
        <w:rPr>
          <w:b/>
        </w:rPr>
        <w:t xml:space="preserve">Rationale: </w:t>
      </w:r>
      <w:r>
        <w:t>Promotes proactive maintenance.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Integrate Situational Platform  [d4e57853-9b16-4d61-8f0e-7740ec3de662]</w:t>
      </w:r>
    </w:p>
    <w:p>
      <w:r>
        <w:rPr>
          <w:b/>
        </w:rPr>
        <w:t xml:space="preserve">Statement: </w:t>
      </w:r>
      <w:r>
        <w:t>The situational awareness component shall have an integrated platform.</w:t>
      </w:r>
    </w:p>
    <w:p>
      <w:r>
        <w:rPr>
          <w:b/>
        </w:rPr>
        <w:t xml:space="preserve">Rationale: </w:t>
      </w:r>
      <w:r>
        <w:t>To provide a cohesive data framework.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Remote Diagnostics  [d4e8f139-0c08-410b-bbaf-94d2bf9a4b90]</w:t>
      </w:r>
    </w:p>
    <w:p>
      <w:r>
        <w:rPr>
          <w:b/>
        </w:rPr>
        <w:t xml:space="preserve">Statement: </w:t>
      </w:r>
      <w:r>
        <w:t>The system shall include capabilities for remote diagnostics.</w:t>
      </w:r>
    </w:p>
    <w:p>
      <w:r>
        <w:rPr>
          <w:b/>
        </w:rPr>
        <w:t xml:space="preserve">Rationale: </w:t>
      </w:r>
      <w:r>
        <w:t>Supports efficient troubleshooting and maintenance.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Support Kit Components  [db208455-2f1c-4bea-8277-7d0dfeb05740]</w:t>
      </w:r>
    </w:p>
    <w:p>
      <w:r>
        <w:rPr>
          <w:b/>
        </w:rPr>
        <w:t xml:space="preserve">Statement: </w:t>
      </w:r>
      <w:r>
        <w:t>The power system shall have sufficient capacity to support all kit components.</w:t>
      </w:r>
    </w:p>
    <w:p>
      <w:r>
        <w:rPr>
          <w:b/>
        </w:rPr>
        <w:t xml:space="preserve">Rationale: </w:t>
      </w:r>
      <w:r>
        <w:t>Enables integrated operation.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Localized Training Programs  [dc412dd7-1365-4a47-a063-9f325e3fd13e]</w:t>
      </w:r>
    </w:p>
    <w:p>
      <w:r>
        <w:rPr>
          <w:b/>
        </w:rPr>
        <w:t xml:space="preserve">Statement: </w:t>
      </w:r>
      <w:r>
        <w:t>The system shall include programs for localized training.</w:t>
      </w:r>
    </w:p>
    <w:p>
      <w:r>
        <w:rPr>
          <w:b/>
        </w:rPr>
        <w:t xml:space="preserve">Rationale: </w:t>
      </w:r>
      <w:r>
        <w:t>Ensures applicable skills in diverse deployment regions.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Communications Levels  [dd640a56-2832-448a-87d2-e8dde2639126]</w:t>
      </w:r>
    </w:p>
    <w:p>
      <w:r>
        <w:rPr>
          <w:b/>
        </w:rPr>
        <w:t xml:space="preserve">Statement: </w:t>
      </w:r>
      <w:r>
        <w:t>The communications sub-system shall operate on various levels (local, national, regional, international).</w:t>
      </w:r>
    </w:p>
    <w:p>
      <w:r>
        <w:rPr>
          <w:b/>
        </w:rPr>
        <w:t xml:space="preserve">Rationale: </w:t>
      </w:r>
      <w:r>
        <w:t>Ensures broad communication capacity.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Water Distribution Capability  [e034047e-3d6c-4cd3-bfa4-a5e89e7613bf]</w:t>
      </w:r>
    </w:p>
    <w:p>
      <w:r>
        <w:rPr>
          <w:b/>
        </w:rPr>
        <w:t xml:space="preserve">Statement: </w:t>
      </w:r>
      <w:r>
        <w:t>The system shall include water distribution capability.</w:t>
      </w:r>
    </w:p>
    <w:p>
      <w:r>
        <w:rPr>
          <w:b/>
        </w:rPr>
        <w:t xml:space="preserve">Rationale: </w:t>
      </w:r>
      <w:r>
        <w:t>To facilitate potable water supply.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Use Existing Power Tech  [eb323dd1-0d54-4e13-8951-5ff2281c427b]</w:t>
      </w:r>
    </w:p>
    <w:p>
      <w:r>
        <w:rPr>
          <w:b/>
        </w:rPr>
        <w:t xml:space="preserve">Statement: </w:t>
      </w:r>
      <w:r>
        <w:t>The power system shall leverage existing technology.</w:t>
      </w:r>
    </w:p>
    <w:p>
      <w:r>
        <w:rPr>
          <w:b/>
        </w:rPr>
        <w:t xml:space="preserve">Rationale: </w:t>
      </w:r>
      <w:r>
        <w:t>To minimize resource use.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Interoperability Standard Compliance  [ec76c685-d6b2-4b68-a6f5-488266ed57bd]</w:t>
      </w:r>
    </w:p>
    <w:p>
      <w:r>
        <w:rPr>
          <w:b/>
        </w:rPr>
        <w:t xml:space="preserve">Statement: </w:t>
      </w:r>
      <w:r>
        <w:t>The system shall comply with relevant interoperability standards.</w:t>
      </w:r>
    </w:p>
    <w:p>
      <w:r>
        <w:rPr>
          <w:b/>
        </w:rPr>
        <w:t xml:space="preserve">Rationale: </w:t>
      </w:r>
      <w:r>
        <w:t>To ensure broad compatibility.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Include Camera System  [ed52e4cf-63c1-4d12-906b-bf2b06423ac9]</w:t>
      </w:r>
    </w:p>
    <w:p>
      <w:r>
        <w:rPr>
          <w:b/>
        </w:rPr>
        <w:t xml:space="preserve">Statement: </w:t>
      </w:r>
      <w:r>
        <w:t>The situational awareness component shall include a camera system.</w:t>
      </w:r>
    </w:p>
    <w:p>
      <w:r>
        <w:rPr>
          <w:b/>
        </w:rPr>
        <w:t xml:space="preserve">Rationale: </w:t>
      </w:r>
      <w:r>
        <w:t>To capture essential visual data.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Mesh Network Capability  [edb0c21f-3131-4f6b-8e2a-096a7e2881d6]</w:t>
      </w:r>
    </w:p>
    <w:p>
      <w:r>
        <w:rPr>
          <w:b/>
        </w:rPr>
        <w:t xml:space="preserve">Statement: </w:t>
      </w:r>
      <w:r>
        <w:t>The communications system shall support mesh network capabilities for extended range.</w:t>
      </w:r>
    </w:p>
    <w:p>
      <w:r>
        <w:rPr>
          <w:b/>
        </w:rPr>
        <w:t xml:space="preserve">Rationale: </w:t>
      </w:r>
      <w:r>
        <w:t>Enables adaptable connectivity.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Weather Forecast Alerts  [ee27c4d0-36ed-4778-98f2-d52dee9a276d]</w:t>
      </w:r>
    </w:p>
    <w:p>
      <w:r>
        <w:rPr>
          <w:b/>
        </w:rPr>
        <w:t xml:space="preserve">Statement: </w:t>
      </w:r>
      <w:r>
        <w:t>Situational awareness components shall issue alerts based on forecasted weather conditions.</w:t>
      </w:r>
    </w:p>
    <w:p>
      <w:r>
        <w:rPr>
          <w:b/>
        </w:rPr>
        <w:t xml:space="preserve">Rationale: </w:t>
      </w:r>
      <w:r>
        <w:t>Prepares users for imminent conditions.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GIS Integration  [f232c30a-4beb-46b4-85dc-1d8e87b8fab1]</w:t>
      </w:r>
    </w:p>
    <w:p>
      <w:r>
        <w:rPr>
          <w:b/>
        </w:rPr>
        <w:t xml:space="preserve">Statement: </w:t>
      </w:r>
      <w:r>
        <w:t>Situational awareness tools shall integrate with Geographic Information Systems (GIS).</w:t>
      </w:r>
    </w:p>
    <w:p>
      <w:r>
        <w:rPr>
          <w:b/>
        </w:rPr>
        <w:t xml:space="preserve">Rationale: </w:t>
      </w:r>
      <w:r>
        <w:t>To enhance mapping and tracking capabilities.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Battery Backup  [f248b297-7f90-4cd3-a269-1c23fd4b7bc9]</w:t>
      </w:r>
    </w:p>
    <w:p>
      <w:r>
        <w:rPr>
          <w:b/>
        </w:rPr>
        <w:t xml:space="preserve">Statement: </w:t>
      </w:r>
      <w:r>
        <w:t>The system shall include battery backup systems for essential functions.</w:t>
      </w:r>
    </w:p>
    <w:p>
      <w:r>
        <w:rPr>
          <w:b/>
        </w:rPr>
        <w:t xml:space="preserve">Rationale: </w:t>
      </w:r>
      <w:r>
        <w:t>Ensures operation during outages.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Integrate Aerial Device  [f80f9d03-f3a2-4690-974f-e0bf28470bc6]</w:t>
      </w:r>
    </w:p>
    <w:p>
      <w:r>
        <w:rPr>
          <w:b/>
        </w:rPr>
        <w:t xml:space="preserve">Statement: </w:t>
      </w:r>
      <w:r>
        <w:t>The system shall include an unmanned aerial system.</w:t>
      </w:r>
    </w:p>
    <w:p>
      <w:r>
        <w:rPr>
          <w:b/>
        </w:rPr>
        <w:t xml:space="preserve">Rationale: </w:t>
      </w:r>
      <w:r>
        <w:t>To monitor environments and infrastructure.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Redundancy for Critical Functions  [f8761ff2-2b56-4f56-b8d1-36f356f9a690]</w:t>
      </w:r>
    </w:p>
    <w:p>
      <w:r>
        <w:rPr>
          <w:b/>
        </w:rPr>
        <w:t xml:space="preserve">Statement: </w:t>
      </w:r>
      <w:r>
        <w:t>&amp;lt;p&amp;gt;The system shall include redundancy for all critical functions.</w:t>
      </w:r>
    </w:p>
    <w:p>
      <w:r>
        <w:rPr>
          <w:b/>
        </w:rPr>
        <w:t xml:space="preserve">Rationale: </w:t>
      </w:r>
      <w:r>
        <w:t>Ensures system reliability under duress.&amp;lt;/p&amp;gt;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Existing Awareness Tech  [fafd2974-09a8-4d07-8189-415d57e5d32b]</w:t>
      </w:r>
    </w:p>
    <w:p>
      <w:r>
        <w:rPr>
          <w:b/>
        </w:rPr>
        <w:t xml:space="preserve">Statement: </w:t>
      </w:r>
      <w:r>
        <w:t>The situational awareness system shall leverage existing technology.</w:t>
      </w:r>
    </w:p>
    <w:p>
      <w:r>
        <w:rPr>
          <w:b/>
        </w:rPr>
        <w:t xml:space="preserve">Rationale: </w:t>
      </w:r>
      <w:r>
        <w:t>To optimize existing capabilities.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3"/>
      </w:pPr>
      <w:r>
        <w:t>Local Partner Training  [fdcb1d3b-6c0b-4428-acbd-d924b522a793]</w:t>
      </w:r>
    </w:p>
    <w:p>
      <w:r>
        <w:rPr>
          <w:b/>
        </w:rPr>
        <w:t xml:space="preserve">Statement: </w:t>
      </w:r>
      <w:r>
        <w:t>The system shall provide training to local partners on operational use.</w:t>
      </w:r>
    </w:p>
    <w:p>
      <w:r>
        <w:rPr>
          <w:b/>
        </w:rPr>
        <w:t xml:space="preserve">Rationale: </w:t>
      </w:r>
      <w:r>
        <w:t>Enhances capacity building and sustainability.</w:t>
      </w:r>
    </w:p>
    <w:p>
      <w:r>
        <w:t>Verification Method: TBD</w:t>
      </w:r>
    </w:p>
    <w:p>
      <w:r>
        <w:t>Priority: TBD</w:t>
      </w:r>
    </w:p>
    <w:p>
      <w:r>
        <w:t>Status: Draft</w:t>
      </w:r>
    </w:p>
    <w:p>
      <w:pPr>
        <w:pStyle w:val="Heading1"/>
      </w:pPr>
      <w:r>
        <w:t>4 Verification Cross-Reference Matrix (VCRM)</w:t>
      </w:r>
    </w:p>
    <w:p>
      <w:r>
        <w:t>This matrix lists each requirement with a suggested verification method and traceability context. Methods are heuristically suggested from model traces and should be reviewed.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RequirementID</w:t>
            </w:r>
          </w:p>
        </w:tc>
        <w:tc>
          <w:tcPr>
            <w:tcW w:type="dxa" w:w="1728"/>
          </w:tcPr>
          <w:p>
            <w:r>
              <w:t>Requirement</w:t>
            </w:r>
          </w:p>
        </w:tc>
        <w:tc>
          <w:tcPr>
            <w:tcW w:type="dxa" w:w="1728"/>
          </w:tcPr>
          <w:p>
            <w:r>
              <w:t>SuggestedMethod</w:t>
            </w:r>
          </w:p>
        </w:tc>
        <w:tc>
          <w:tcPr>
            <w:tcW w:type="dxa" w:w="1728"/>
          </w:tcPr>
          <w:p>
            <w:r>
              <w:t>Capabilities</w:t>
            </w:r>
          </w:p>
        </w:tc>
        <w:tc>
          <w:tcPr>
            <w:tcW w:type="dxa" w:w="1728"/>
          </w:tcPr>
          <w:p>
            <w:r>
              <w:t>Traceability</w:t>
            </w:r>
          </w:p>
        </w:tc>
      </w:tr>
      <w:tr>
        <w:tc>
          <w:tcPr>
            <w:tcW w:type="dxa" w:w="1728"/>
          </w:tcPr>
          <w:p>
            <w:r>
              <w:t>477a3dad-47a6-4ecc-8bb7-92223b8a882f</w:t>
            </w:r>
          </w:p>
        </w:tc>
        <w:tc>
          <w:tcPr>
            <w:tcW w:type="dxa" w:w="1728"/>
          </w:tcPr>
          <w:p>
            <w:r>
              <w:t>Adapted Tech for Diverse Terrains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188c4eed-b141-4bb9-9e33-a4e8a3cfa215</w:t>
            </w:r>
          </w:p>
        </w:tc>
        <w:tc>
          <w:tcPr>
            <w:tcW w:type="dxa" w:w="1728"/>
          </w:tcPr>
          <w:p>
            <w:r>
              <w:t>Advanced Water Sensors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34712745-fd0b-43ac-b6a2-152e8232355a</w:t>
            </w:r>
          </w:p>
        </w:tc>
        <w:tc>
          <w:tcPr>
            <w:tcW w:type="dxa" w:w="1728"/>
          </w:tcPr>
          <w:p>
            <w:r>
              <w:t>Autonomous Operation Capability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f248b297-7f90-4cd3-a269-1c23fd4b7bc9</w:t>
            </w:r>
          </w:p>
        </w:tc>
        <w:tc>
          <w:tcPr>
            <w:tcW w:type="dxa" w:w="1728"/>
          </w:tcPr>
          <w:p>
            <w:r>
              <w:t>Battery Backup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5bc632c1-af32-4682-945d-607c3dfe6912</w:t>
            </w:r>
          </w:p>
        </w:tc>
        <w:tc>
          <w:tcPr>
            <w:tcW w:type="dxa" w:w="1728"/>
          </w:tcPr>
          <w:p>
            <w:r>
              <w:t>Cargo Pallet Fit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0fed052f-488f-49ff-b5bd-fe40cdbf5e2b</w:t>
            </w:r>
          </w:p>
        </w:tc>
        <w:tc>
          <w:tcPr>
            <w:tcW w:type="dxa" w:w="1728"/>
          </w:tcPr>
          <w:p>
            <w:r>
              <w:t>Collaboration with Local Authorities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dd640a56-2832-448a-87d2-e8dde2639126</w:t>
            </w:r>
          </w:p>
        </w:tc>
        <w:tc>
          <w:tcPr>
            <w:tcW w:type="dxa" w:w="1728"/>
          </w:tcPr>
          <w:p>
            <w:r>
              <w:t>Communications Levels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6e97c580-95a1-445c-8634-be2d75f7da65</w:t>
            </w:r>
          </w:p>
        </w:tc>
        <w:tc>
          <w:tcPr>
            <w:tcW w:type="dxa" w:w="1728"/>
          </w:tcPr>
          <w:p>
            <w:r>
              <w:t>Coordinate with Public Entities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3605c76c-2d0c-43c1-b094-9c9cb16f9dd9</w:t>
            </w:r>
          </w:p>
        </w:tc>
        <w:tc>
          <w:tcPr>
            <w:tcW w:type="dxa" w:w="1728"/>
          </w:tcPr>
          <w:p>
            <w:r>
              <w:t>Critical Event Focus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3006aa58-ff96-45be-874b-5b9cdeb726e7</w:t>
            </w:r>
          </w:p>
        </w:tc>
        <w:tc>
          <w:tcPr>
            <w:tcW w:type="dxa" w:w="1728"/>
          </w:tcPr>
          <w:p>
            <w:r>
              <w:t>Cybersecurity Measures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5ee1bcb0-10e1-4cf3-9be1-48124de00939</w:t>
            </w:r>
          </w:p>
        </w:tc>
        <w:tc>
          <w:tcPr>
            <w:tcW w:type="dxa" w:w="1728"/>
          </w:tcPr>
          <w:p>
            <w:r>
              <w:t>Data Logging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49070765-a9df-45b3-a1b6-2b42e3142841</w:t>
            </w:r>
          </w:p>
        </w:tc>
        <w:tc>
          <w:tcPr>
            <w:tcW w:type="dxa" w:w="1728"/>
          </w:tcPr>
          <w:p>
            <w:r>
              <w:t>Digital Training Library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a55d41b8-0218-4629-992c-aad4706f14d4</w:t>
            </w:r>
          </w:p>
        </w:tc>
        <w:tc>
          <w:tcPr>
            <w:tcW w:type="dxa" w:w="1728"/>
          </w:tcPr>
          <w:p>
            <w:r>
              <w:t>Durability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727cda0b-9fc7-409a-bbf1-0cabae756b92</w:t>
            </w:r>
          </w:p>
        </w:tc>
        <w:tc>
          <w:tcPr>
            <w:tcW w:type="dxa" w:w="1728"/>
          </w:tcPr>
          <w:p>
            <w:r>
              <w:t>Easy Operation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fafd2974-09a8-4d07-8189-415d57e5d32b</w:t>
            </w:r>
          </w:p>
        </w:tc>
        <w:tc>
          <w:tcPr>
            <w:tcW w:type="dxa" w:w="1728"/>
          </w:tcPr>
          <w:p>
            <w:r>
              <w:t>Existing Awareness Tech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fd3da4fa-0815-4b65-bbc0-f5ddab20c8c4</w:t>
            </w:r>
          </w:p>
        </w:tc>
        <w:tc>
          <w:tcPr>
            <w:tcW w:type="dxa" w:w="1728"/>
          </w:tcPr>
          <w:p>
            <w:r>
              <w:t>Export Capability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1064aca2-0978-441a-ad09-cf50bf085ebd</w:t>
            </w:r>
          </w:p>
        </w:tc>
        <w:tc>
          <w:tcPr>
            <w:tcW w:type="dxa" w:w="1728"/>
          </w:tcPr>
          <w:p>
            <w:r>
              <w:t>Field Data Logging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1b408a6b-ea13-4c87-888a-d1f276c265e4</w:t>
            </w:r>
          </w:p>
        </w:tc>
        <w:tc>
          <w:tcPr>
            <w:tcW w:type="dxa" w:w="1728"/>
          </w:tcPr>
          <w:p>
            <w:r>
              <w:t>Filtration System Inclusion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4612aebc-795e-4315-8482-2680d4197315</w:t>
            </w:r>
          </w:p>
        </w:tc>
        <w:tc>
          <w:tcPr>
            <w:tcW w:type="dxa" w:w="1728"/>
          </w:tcPr>
          <w:p>
            <w:r>
              <w:t>Fossil Fuel Backup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f232c30a-4beb-46b4-85dc-1d8e87b8fab1</w:t>
            </w:r>
          </w:p>
        </w:tc>
        <w:tc>
          <w:tcPr>
            <w:tcW w:type="dxa" w:w="1728"/>
          </w:tcPr>
          <w:p>
            <w:r>
              <w:t>GIS Integration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54b5978c-10f3-410f-b32e-d1e599a7b0c6</w:t>
            </w:r>
          </w:p>
        </w:tc>
        <w:tc>
          <w:tcPr>
            <w:tcW w:type="dxa" w:w="1728"/>
          </w:tcPr>
          <w:p>
            <w:r>
              <w:t>High Throughput Data Capacity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31b239ff-f9b0-4e83-99cc-033d998984e1</w:t>
            </w:r>
          </w:p>
        </w:tc>
        <w:tc>
          <w:tcPr>
            <w:tcW w:type="dxa" w:w="1728"/>
          </w:tcPr>
          <w:p>
            <w:r>
              <w:t>Humanitarian Logistics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ed52e4cf-63c1-4d12-906b-bf2b06423ac9</w:t>
            </w:r>
          </w:p>
        </w:tc>
        <w:tc>
          <w:tcPr>
            <w:tcW w:type="dxa" w:w="1728"/>
          </w:tcPr>
          <w:p>
            <w:r>
              <w:t>Include Camera System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7546d353-e92f-4f5e-9fd2-0d4aef285e80</w:t>
            </w:r>
          </w:p>
        </w:tc>
        <w:tc>
          <w:tcPr>
            <w:tcW w:type="dxa" w:w="1728"/>
          </w:tcPr>
          <w:p>
            <w:r>
              <w:t>Include Storage Container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f80f9d03-f3a2-4690-974f-e0bf28470bc6</w:t>
            </w:r>
          </w:p>
        </w:tc>
        <w:tc>
          <w:tcPr>
            <w:tcW w:type="dxa" w:w="1728"/>
          </w:tcPr>
          <w:p>
            <w:r>
              <w:t>Integrate Aerial Device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bfbe63f7-9593-4f45-903b-597bbaf5c9f7</w:t>
            </w:r>
          </w:p>
        </w:tc>
        <w:tc>
          <w:tcPr>
            <w:tcW w:type="dxa" w:w="1728"/>
          </w:tcPr>
          <w:p>
            <w:r>
              <w:t>Integrate Communications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d4e57853-9b16-4d61-8f0e-7740ec3de662</w:t>
            </w:r>
          </w:p>
        </w:tc>
        <w:tc>
          <w:tcPr>
            <w:tcW w:type="dxa" w:w="1728"/>
          </w:tcPr>
          <w:p>
            <w:r>
              <w:t>Integrate Situational Platform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0c5a32e9-2763-4f8f-a56c-7f1d2526a29d</w:t>
            </w:r>
          </w:p>
        </w:tc>
        <w:tc>
          <w:tcPr>
            <w:tcW w:type="dxa" w:w="1728"/>
          </w:tcPr>
          <w:p>
            <w:r>
              <w:t>Interactive User Guide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ec76c685-d6b2-4b68-a6f5-488266ed57bd</w:t>
            </w:r>
          </w:p>
        </w:tc>
        <w:tc>
          <w:tcPr>
            <w:tcW w:type="dxa" w:w="1728"/>
          </w:tcPr>
          <w:p>
            <w:r>
              <w:t>Interoperability Standard Compliance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69bd77f0-61f8-4e76-8ee5-97357959b4cb</w:t>
            </w:r>
          </w:p>
        </w:tc>
        <w:tc>
          <w:tcPr>
            <w:tcW w:type="dxa" w:w="1728"/>
          </w:tcPr>
          <w:p>
            <w:r>
              <w:t>Kit Power Source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49b9adb6-2c83-49c3-a642-71fa48062421</w:t>
            </w:r>
          </w:p>
        </w:tc>
        <w:tc>
          <w:tcPr>
            <w:tcW w:type="dxa" w:w="1728"/>
          </w:tcPr>
          <w:p>
            <w:r>
              <w:t>Language Adaptation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9f8e7489-7510-4a8d-a0f9-9b0294c17efc</w:t>
            </w:r>
          </w:p>
        </w:tc>
        <w:tc>
          <w:tcPr>
            <w:tcW w:type="dxa" w:w="1728"/>
          </w:tcPr>
          <w:p>
            <w:r>
              <w:t>Leverage Existing Communication Tech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9f01a3b9-4945-4cf9-9d29-4717ab2876d2</w:t>
            </w:r>
          </w:p>
        </w:tc>
        <w:tc>
          <w:tcPr>
            <w:tcW w:type="dxa" w:w="1728"/>
          </w:tcPr>
          <w:p>
            <w:r>
              <w:t>Leverage Existing Water Tech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e5d434b3-c43a-4f79-8148-d2c085f9d265</w:t>
            </w:r>
          </w:p>
        </w:tc>
        <w:tc>
          <w:tcPr>
            <w:tcW w:type="dxa" w:w="1728"/>
          </w:tcPr>
          <w:p>
            <w:r>
              <w:t>Lightweight Design</w:t>
            </w:r>
          </w:p>
        </w:tc>
        <w:tc>
          <w:tcPr>
            <w:tcW w:type="dxa" w:w="1728"/>
          </w:tcPr>
          <w:p>
            <w:r>
              <w:t>Test / Analysis</w:t>
            </w:r>
          </w:p>
        </w:tc>
        <w:tc>
          <w:tcPr>
            <w:tcW w:type="dxa" w:w="1728"/>
          </w:tcPr>
          <w:p>
            <w:r>
              <w:t>Situational Awareness</w:t>
            </w:r>
          </w:p>
        </w:tc>
        <w:tc>
          <w:tcPr>
            <w:tcW w:type="dxa" w:w="1728"/>
          </w:tcPr>
          <w:p>
            <w:r>
              <w:t>Function: Provide Situational Awareness; FunctionalChain: Provide Situational Awareness</w:t>
            </w:r>
          </w:p>
        </w:tc>
      </w:tr>
      <w:tr>
        <w:tc>
          <w:tcPr>
            <w:tcW w:type="dxa" w:w="1728"/>
          </w:tcPr>
          <w:p>
            <w:r>
              <w:t>7ee5b285-3ad8-407b-a1af-540cb9045cda</w:t>
            </w:r>
          </w:p>
        </w:tc>
        <w:tc>
          <w:tcPr>
            <w:tcW w:type="dxa" w:w="1728"/>
          </w:tcPr>
          <w:p>
            <w:r>
              <w:t>Limited HAZMAT Needs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fdcb1d3b-6c0b-4428-acbd-d924b522a793</w:t>
            </w:r>
          </w:p>
        </w:tc>
        <w:tc>
          <w:tcPr>
            <w:tcW w:type="dxa" w:w="1728"/>
          </w:tcPr>
          <w:p>
            <w:r>
              <w:t>Local Partner Training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dc412dd7-1365-4a47-a063-9f325e3fd13e</w:t>
            </w:r>
          </w:p>
        </w:tc>
        <w:tc>
          <w:tcPr>
            <w:tcW w:type="dxa" w:w="1728"/>
          </w:tcPr>
          <w:p>
            <w:r>
              <w:t>Localized Training Programs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95f9c7c5-2dd7-47ca-bc61-18277ff400db</w:t>
            </w:r>
          </w:p>
        </w:tc>
        <w:tc>
          <w:tcPr>
            <w:tcW w:type="dxa" w:w="1728"/>
          </w:tcPr>
          <w:p>
            <w:r>
              <w:t>Low Environmental Impact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c073a16c-7a7c-4417-84a7-3bc86afc54f5</w:t>
            </w:r>
          </w:p>
        </w:tc>
        <w:tc>
          <w:tcPr>
            <w:tcW w:type="dxa" w:w="1728"/>
          </w:tcPr>
          <w:p>
            <w:r>
              <w:t>Low Maintenance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54646119-85af-4a04-8d40-ad28eed7b3e0</w:t>
            </w:r>
          </w:p>
        </w:tc>
        <w:tc>
          <w:tcPr>
            <w:tcW w:type="dxa" w:w="1728"/>
          </w:tcPr>
          <w:p>
            <w:r>
              <w:t>Low-Bandwidth Communications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edb0c21f-3131-4f6b-8e2a-096a7e2881d6</w:t>
            </w:r>
          </w:p>
        </w:tc>
        <w:tc>
          <w:tcPr>
            <w:tcW w:type="dxa" w:w="1728"/>
          </w:tcPr>
          <w:p>
            <w:r>
              <w:t>Mesh Network Capability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89f3d9b0-9fad-4e65-a7e3-d20f292e7804</w:t>
            </w:r>
          </w:p>
        </w:tc>
        <w:tc>
          <w:tcPr>
            <w:tcW w:type="dxa" w:w="1728"/>
          </w:tcPr>
          <w:p>
            <w:r>
              <w:t>Mission-Customizable Kits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8fd556c3-7272-4286-9dc7-468cefd64a69</w:t>
            </w:r>
          </w:p>
        </w:tc>
        <w:tc>
          <w:tcPr>
            <w:tcW w:type="dxa" w:w="1728"/>
          </w:tcPr>
          <w:p>
            <w:r>
              <w:t>Modular Components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71bb9d1c-4b68-4f2c-9873-7e5ce068dd58</w:t>
            </w:r>
          </w:p>
        </w:tc>
        <w:tc>
          <w:tcPr>
            <w:tcW w:type="dxa" w:w="1728"/>
          </w:tcPr>
          <w:p>
            <w:r>
              <w:t>Network Adaptive Protocols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03b356b5-7b86-419a-bf4c-00e5e323e7da</w:t>
            </w:r>
          </w:p>
        </w:tc>
        <w:tc>
          <w:tcPr>
            <w:tcW w:type="dxa" w:w="1728"/>
          </w:tcPr>
          <w:p>
            <w:r>
              <w:t>Non-Proprietary Technology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ca02d49e-c407-4fdc-a1a0-89edf6b7bc33</w:t>
            </w:r>
          </w:p>
        </w:tc>
        <w:tc>
          <w:tcPr>
            <w:tcW w:type="dxa" w:w="1728"/>
          </w:tcPr>
          <w:p>
            <w:r>
              <w:t>Portable Power Sources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5efb1749-742c-407a-896c-527d487df1c9</w:t>
            </w:r>
          </w:p>
        </w:tc>
        <w:tc>
          <w:tcPr>
            <w:tcW w:type="dxa" w:w="1728"/>
          </w:tcPr>
          <w:p>
            <w:r>
              <w:t>Power Communications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bd9a26d5-4158-42d5-9a21-38233e181f62</w:t>
            </w:r>
          </w:p>
        </w:tc>
        <w:tc>
          <w:tcPr>
            <w:tcW w:type="dxa" w:w="1728"/>
          </w:tcPr>
          <w:p>
            <w:r>
              <w:t>Power Management Interface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9596e2b6-002f-45e2-8244-3c6febf05979</w:t>
            </w:r>
          </w:p>
        </w:tc>
        <w:tc>
          <w:tcPr>
            <w:tcW w:type="dxa" w:w="1728"/>
          </w:tcPr>
          <w:p>
            <w:r>
              <w:t>Power Through Kit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53773e29-a148-481e-aada-47987c2a1357</w:t>
            </w:r>
          </w:p>
        </w:tc>
        <w:tc>
          <w:tcPr>
            <w:tcW w:type="dxa" w:w="1728"/>
          </w:tcPr>
          <w:p>
            <w:r>
              <w:t>Produce Potable Water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53d9d87a-55a6-4f99-9a91-eb6e9db78c1f</w:t>
            </w:r>
          </w:p>
        </w:tc>
        <w:tc>
          <w:tcPr>
            <w:tcW w:type="dxa" w:w="1728"/>
          </w:tcPr>
          <w:p>
            <w:r>
              <w:t>Public Access Points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124bbd4d-2926-4cc3-aad4-efe12005063f</w:t>
            </w:r>
          </w:p>
        </w:tc>
        <w:tc>
          <w:tcPr>
            <w:tcW w:type="dxa" w:w="1728"/>
          </w:tcPr>
          <w:p>
            <w:r>
              <w:t>Public Information Broadcast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aa3a5b1f-eeea-4e7f-ac45-42b5bb4da098</w:t>
            </w:r>
          </w:p>
        </w:tc>
        <w:tc>
          <w:tcPr>
            <w:tcW w:type="dxa" w:w="1728"/>
          </w:tcPr>
          <w:p>
            <w:r>
              <w:t>Public-Private Data Sharing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9d517a84-4466-423c-9761-335acdbab0e4</w:t>
            </w:r>
          </w:p>
        </w:tc>
        <w:tc>
          <w:tcPr>
            <w:tcW w:type="dxa" w:w="1728"/>
          </w:tcPr>
          <w:p>
            <w:r>
              <w:t>Rapid Deployment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f8761ff2-2b56-4f56-b8d1-36f356f9a690</w:t>
            </w:r>
          </w:p>
        </w:tc>
        <w:tc>
          <w:tcPr>
            <w:tcW w:type="dxa" w:w="1728"/>
          </w:tcPr>
          <w:p>
            <w:r>
              <w:t>Redundancy for Critical Functions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6fb2830b-8262-4e62-88a1-7842152a5a58</w:t>
            </w:r>
          </w:p>
        </w:tc>
        <w:tc>
          <w:tcPr>
            <w:tcW w:type="dxa" w:w="1728"/>
          </w:tcPr>
          <w:p>
            <w:r>
              <w:t>Remote Control Capability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d4e8f139-0c08-410b-bbaf-94d2bf9a4b90</w:t>
            </w:r>
          </w:p>
        </w:tc>
        <w:tc>
          <w:tcPr>
            <w:tcW w:type="dxa" w:w="1728"/>
          </w:tcPr>
          <w:p>
            <w:r>
              <w:t>Remote Diagnostics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b3aa5623-5095-4f76-a306-faf82a0e9cf3</w:t>
            </w:r>
          </w:p>
        </w:tc>
        <w:tc>
          <w:tcPr>
            <w:tcW w:type="dxa" w:w="1728"/>
          </w:tcPr>
          <w:p>
            <w:r>
              <w:t>Renewable Power Source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7f60976c-7ba9-4f67-ba42-29dab5c40f61</w:t>
            </w:r>
          </w:p>
        </w:tc>
        <w:tc>
          <w:tcPr>
            <w:tcW w:type="dxa" w:w="1728"/>
          </w:tcPr>
          <w:p>
            <w:r>
              <w:t>Resilience Against Natural Disasters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a9e3d169-6a02-4131-b8ba-635570386f0c</w:t>
            </w:r>
          </w:p>
        </w:tc>
        <w:tc>
          <w:tcPr>
            <w:tcW w:type="dxa" w:w="1728"/>
          </w:tcPr>
          <w:p>
            <w:r>
              <w:t>Scalable Design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b03c6c20-3dc4-416d-8a83-04b31351b16e</w:t>
            </w:r>
          </w:p>
        </w:tc>
        <w:tc>
          <w:tcPr>
            <w:tcW w:type="dxa" w:w="1728"/>
          </w:tcPr>
          <w:p>
            <w:r>
              <w:t>Scalable Supply Network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2d525c10-bc76-4d13-b906-9e8cf8acc76e</w:t>
            </w:r>
          </w:p>
        </w:tc>
        <w:tc>
          <w:tcPr>
            <w:tcW w:type="dxa" w:w="1728"/>
          </w:tcPr>
          <w:p>
            <w:r>
              <w:t>Secure Communications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ce579235-615c-4713-88ff-d673bb10ec88</w:t>
            </w:r>
          </w:p>
        </w:tc>
        <w:tc>
          <w:tcPr>
            <w:tcW w:type="dxa" w:w="1728"/>
          </w:tcPr>
          <w:p>
            <w:r>
              <w:t>Self-Diagnosis and Alerts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2760202e-ef64-41f4-a9f9-e4a1f63f6bb7</w:t>
            </w:r>
          </w:p>
        </w:tc>
        <w:tc>
          <w:tcPr>
            <w:tcW w:type="dxa" w:w="1728"/>
          </w:tcPr>
          <w:p>
            <w:r>
              <w:t>Situational Awareness Features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b0795839-55fe-455d-9e48-3134c60f829c</w:t>
            </w:r>
          </w:p>
        </w:tc>
        <w:tc>
          <w:tcPr>
            <w:tcW w:type="dxa" w:w="1728"/>
          </w:tcPr>
          <w:p>
            <w:r>
              <w:t>Standardized Connectors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1a84ca74-3828-42c0-b9d9-f6f9af4613a2</w:t>
            </w:r>
          </w:p>
        </w:tc>
        <w:tc>
          <w:tcPr>
            <w:tcW w:type="dxa" w:w="1728"/>
          </w:tcPr>
          <w:p>
            <w:r>
              <w:t>Supply Chain Resilience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db208455-2f1c-4bea-8277-7d0dfeb05740</w:t>
            </w:r>
          </w:p>
        </w:tc>
        <w:tc>
          <w:tcPr>
            <w:tcW w:type="dxa" w:w="1728"/>
          </w:tcPr>
          <w:p>
            <w:r>
              <w:t>Support Kit Components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7edf483a-089c-4f46-9470-8635a23bac0b</w:t>
            </w:r>
          </w:p>
        </w:tc>
        <w:tc>
          <w:tcPr>
            <w:tcW w:type="dxa" w:w="1728"/>
          </w:tcPr>
          <w:p>
            <w:r>
              <w:t>Synchronized Updates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a4e63e67-484a-46cb-ba84-1433bfa56f35</w:t>
            </w:r>
          </w:p>
        </w:tc>
        <w:tc>
          <w:tcPr>
            <w:tcW w:type="dxa" w:w="1728"/>
          </w:tcPr>
          <w:p>
            <w:r>
              <w:t>System Security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6d5551b9-e1df-4e60-aa1d-0785b2874914</w:t>
            </w:r>
          </w:p>
        </w:tc>
        <w:tc>
          <w:tcPr>
            <w:tcW w:type="dxa" w:w="1728"/>
          </w:tcPr>
          <w:p>
            <w:r>
              <w:t>Time-Sensitive Information Delivery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0133d8c8-c011-473a-b1d9-810e9a9469d7</w:t>
            </w:r>
          </w:p>
        </w:tc>
        <w:tc>
          <w:tcPr>
            <w:tcW w:type="dxa" w:w="1728"/>
          </w:tcPr>
          <w:p>
            <w:r>
              <w:t>Transmit Situation Reports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61e43109-2c0b-4b5d-a820-1ab76f1f4e2b</w:t>
            </w:r>
          </w:p>
        </w:tc>
        <w:tc>
          <w:tcPr>
            <w:tcW w:type="dxa" w:w="1728"/>
          </w:tcPr>
          <w:p>
            <w:r>
              <w:t>Transportable System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f048abf8-026b-427e-bab8-a5b807f53220</w:t>
            </w:r>
          </w:p>
        </w:tc>
        <w:tc>
          <w:tcPr>
            <w:tcW w:type="dxa" w:w="1728"/>
          </w:tcPr>
          <w:p>
            <w:r>
              <w:t>Use COTS Technology</w:t>
            </w:r>
          </w:p>
        </w:tc>
        <w:tc>
          <w:tcPr>
            <w:tcW w:type="dxa" w:w="1728"/>
          </w:tcPr>
          <w:p>
            <w:r>
              <w:t>Inspection / Test</w:t>
            </w:r>
          </w:p>
        </w:tc>
        <w:tc>
          <w:tcPr>
            <w:tcW w:type="dxa" w:w="1728"/>
          </w:tcPr>
          <w:p>
            <w:r>
              <w:t>Build Kits; Collect aerial imagery; Communications Management; Crisis Response Coordination; Emergency Response Service Delivery; Enable local communications; Generate renewable energy; Monitor environment; Power Supply Management; Provide Backup Power; Situational Awareness; Support national/regional communcation; Water Management</w:t>
            </w:r>
          </w:p>
        </w:tc>
        <w:tc>
          <w:tcPr>
            <w:tcW w:type="dxa" w:w="1728"/>
          </w:tcPr>
          <w:p>
            <w:r>
              <w:t>Component: PEAK</w:t>
            </w:r>
          </w:p>
        </w:tc>
      </w:tr>
      <w:tr>
        <w:tc>
          <w:tcPr>
            <w:tcW w:type="dxa" w:w="1728"/>
          </w:tcPr>
          <w:p>
            <w:r>
              <w:t>eb323dd1-0d54-4e13-8951-5ff2281c427b</w:t>
            </w:r>
          </w:p>
        </w:tc>
        <w:tc>
          <w:tcPr>
            <w:tcW w:type="dxa" w:w="1728"/>
          </w:tcPr>
          <w:p>
            <w:r>
              <w:t>Use Existing Power Tech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e034047e-3d6c-4cd3-bfa4-a5e89e7613bf</w:t>
            </w:r>
          </w:p>
        </w:tc>
        <w:tc>
          <w:tcPr>
            <w:tcW w:type="dxa" w:w="1728"/>
          </w:tcPr>
          <w:p>
            <w:r>
              <w:t>Water Distribution Capability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1b600244-f724-494a-9c60-309d2c47b6e7</w:t>
            </w:r>
          </w:p>
        </w:tc>
        <w:tc>
          <w:tcPr>
            <w:tcW w:type="dxa" w:w="1728"/>
          </w:tcPr>
          <w:p>
            <w:r>
              <w:t>Weather Data Integration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ee27c4d0-36ed-4778-98f2-d52dee9a276d</w:t>
            </w:r>
          </w:p>
        </w:tc>
        <w:tc>
          <w:tcPr>
            <w:tcW w:type="dxa" w:w="1728"/>
          </w:tcPr>
          <w:p>
            <w:r>
              <w:t>Weather Forecast Alerts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c9f1f3cf-185b-4016-a2dd-b2b71050b8ed</w:t>
            </w:r>
          </w:p>
        </w:tc>
        <w:tc>
          <w:tcPr>
            <w:tcW w:type="dxa" w:w="1728"/>
          </w:tcPr>
          <w:p>
            <w:r>
              <w:t>Wide Range Power Input</w:t>
            </w:r>
          </w:p>
        </w:tc>
        <w:tc>
          <w:tcPr>
            <w:tcW w:type="dxa" w:w="1728"/>
          </w:tcPr>
          <w:p>
            <w:r>
              <w:t>TBD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Note: Use Word’s References → Update Table to refresh the Table of Contents.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